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Company: Synthetic Practice Co</w:t>
      </w:r>
    </w:p>
    <w:p>
      <w:r>
        <w:t>Role: Cloud Trainee</w:t>
      </w:r>
    </w:p>
    <w:p>
      <w:r>
        <w:t>Required: Python and SQL</w:t>
      </w:r>
    </w:p>
    <w:p>
      <w:r>
        <w:t>Preferred: AWS or GCP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